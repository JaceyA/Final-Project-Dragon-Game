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Project Requirements Checklist</w:t>
      </w:r>
    </w:p>
    <w:p>
      <w:pPr>
        <w:pStyle w:val="ListBullet"/>
      </w:pPr>
      <w:r>
        <w:t>Create a Python game using turtle graphics or Pygame, or adapt one from approved sources.</w:t>
      </w:r>
    </w:p>
    <w:p>
      <w:pPr>
        <w:pStyle w:val="ListBullet"/>
      </w:pPr>
      <w:r>
        <w:t>Make modifications to the game and label them with '#change' comments.</w:t>
      </w:r>
    </w:p>
    <w:p>
      <w:pPr>
        <w:pStyle w:val="ListBullet"/>
      </w:pPr>
      <w:r>
        <w:t>Include docstrings for each function, class, and the module.</w:t>
      </w:r>
    </w:p>
    <w:p>
      <w:pPr>
        <w:pStyle w:val="ListBullet"/>
      </w:pPr>
      <w:r>
        <w:t>Create a Word document containing all docstrings.</w:t>
      </w:r>
    </w:p>
    <w:p>
      <w:pPr>
        <w:pStyle w:val="ListBullet"/>
      </w:pPr>
      <w:r>
        <w:t>Write a 1-page project report covering: goal, steps, communication, luck vs. skill, game patterns, principles of game design.</w:t>
      </w:r>
    </w:p>
    <w:p>
      <w:pPr>
        <w:pStyle w:val="ListBullet"/>
      </w:pPr>
      <w:r>
        <w:t>Reference the required game design videos in the report.</w:t>
      </w:r>
    </w:p>
    <w:p>
      <w:pPr>
        <w:pStyle w:val="ListBullet"/>
      </w:pPr>
      <w:r>
        <w:t>Prepare a 3–5 minute presentation explaining your code, modifications, challenges, and lessons learned.</w:t>
      </w:r>
    </w:p>
    <w:p>
      <w:pPr>
        <w:pStyle w:val="ListBullet"/>
      </w:pPr>
      <w:r>
        <w:t>All group members must speak in the presentation.</w:t>
      </w:r>
    </w:p>
    <w:p>
      <w:pPr>
        <w:pStyle w:val="ListBullet"/>
      </w:pPr>
      <w:r>
        <w:t>Provide screenshots of gameplay and output.</w:t>
      </w:r>
    </w:p>
    <w:p>
      <w:pPr>
        <w:pStyle w:val="ListBullet"/>
      </w:pPr>
      <w:r>
        <w:t>Submit all deliverables: Python file(s), docstrings file, screenshots, report, presentation video.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